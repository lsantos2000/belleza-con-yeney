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0" w:after="100"/>
        <w:contextualSpacing/>
        <w:jc w:val="center"/>
        <w:rPr/>
      </w:pPr>
      <w:r>
        <w:rPr>
          <w:rFonts w:ascii="Aptos" w:hAnsi="Aptos"/>
          <w:b/>
          <w:i w:val="false"/>
          <w:color w:val="000000"/>
          <w:sz w:val="52"/>
        </w:rPr>
        <w:t>El Método Cabello Saludable</w:t>
      </w:r>
    </w:p>
    <w:p>
      <w:pPr>
        <w:pStyle w:val="Normal"/>
        <w:spacing w:before="0" w:after="440"/>
        <w:jc w:val="center"/>
        <w:rPr/>
      </w:pPr>
      <w:r>
        <w:rPr>
          <w:b w:val="false"/>
          <w:i w:val="false"/>
          <w:color w:val="4C4642"/>
          <w:sz w:val="22"/>
        </w:rPr>
        <w:t>Promotional copy in Spanish and English</w:t>
      </w:r>
    </w:p>
    <w:p>
      <w:pPr>
        <w:pStyle w:val="Heading1"/>
        <w:spacing w:before="480" w:after="280"/>
        <w:rPr/>
      </w:pPr>
      <w:r>
        <w:rPr>
          <w:rFonts w:ascii="Aptos" w:hAnsi="Aptos"/>
          <w:b/>
          <w:i w:val="false"/>
          <w:color w:val="000000"/>
          <w:sz w:val="44"/>
        </w:rPr>
        <w:t>Español</w:t>
      </w:r>
    </w:p>
    <w:p>
      <w:pPr>
        <w:pStyle w:val="Normal"/>
        <w:spacing w:before="0" w:after="140"/>
        <w:rPr/>
      </w:pPr>
      <w:r>
        <w:rPr>
          <w:b w:val="false"/>
          <w:i w:val="false"/>
          <w:sz w:val="24"/>
        </w:rPr>
        <w:t xml:space="preserve">Transforma el cuidado de tu cabello con </w:t>
      </w:r>
      <w:r>
        <w:rPr>
          <w:b w:val="false"/>
          <w:i/>
          <w:sz w:val="24"/>
        </w:rPr>
        <w:t>El Método Cabello Saludable</w:t>
      </w:r>
      <w:r>
        <w:rPr>
          <w:b w:val="false"/>
          <w:i w:val="false"/>
          <w:sz w:val="24"/>
        </w:rPr>
        <w:t xml:space="preserve"> de Yeney López-Pérez. 🌿</w:t>
      </w:r>
    </w:p>
    <w:p>
      <w:pPr>
        <w:pStyle w:val="Normal"/>
        <w:spacing w:before="0" w:after="240"/>
        <w:rPr/>
      </w:pPr>
      <w:r>
        <w:rPr>
          <w:b w:val="false"/>
          <w:i w:val="false"/>
          <w:color w:val="4C4642"/>
          <w:sz w:val="23"/>
        </w:rPr>
        <w:t>Aprende a conocer tu cabello y crea una rutina consciente, práctica y personalizada.</w:t>
      </w:r>
    </w:p>
    <w:p>
      <w:pPr>
        <w:pStyle w:val="Normal"/>
        <w:keepNext w:val="true"/>
        <w:spacing w:before="160" w:after="40"/>
        <w:rPr/>
      </w:pPr>
      <w:r>
        <w:rPr>
          <w:b/>
          <w:i w:val="false"/>
          <w:color w:val="7C293D"/>
          <w:sz w:val="23"/>
        </w:rPr>
        <w:t xml:space="preserve">📕 </w:t>
      </w:r>
      <w:r>
        <w:rPr>
          <w:b/>
          <w:i w:val="false"/>
          <w:color w:val="7C293D"/>
          <w:sz w:val="23"/>
        </w:rPr>
        <w:t>Consigue el libro impreso o digital en Amazon</w:t>
      </w:r>
    </w:p>
    <w:p>
      <w:pPr>
        <w:pStyle w:val="Normal"/>
        <w:spacing w:before="0" w:after="100"/>
        <w:ind w:left="403"/>
        <w:rPr/>
      </w:pPr>
      <w:hyperlink r:id="rId2">
        <w:r>
          <w:rPr>
            <w:rStyle w:val="Style"/>
            <w:color w:val="176F5B"/>
            <w:u w:val="single"/>
          </w:rPr>
          <w:t>https://www.amazon.com/dp/B0HFHC2QL7</w:t>
        </w:r>
      </w:hyperlink>
    </w:p>
    <w:p>
      <w:pPr>
        <w:pStyle w:val="Normal"/>
        <w:keepNext w:val="true"/>
        <w:spacing w:before="160" w:after="40"/>
        <w:rPr/>
      </w:pPr>
      <w:r>
        <w:rPr>
          <w:b/>
          <w:i w:val="false"/>
          <w:color w:val="7C293D"/>
          <w:sz w:val="23"/>
        </w:rPr>
        <w:t xml:space="preserve">📱 </w:t>
      </w:r>
      <w:r>
        <w:rPr>
          <w:b/>
          <w:i w:val="false"/>
          <w:color w:val="7C293D"/>
          <w:sz w:val="23"/>
        </w:rPr>
        <w:t>Disfruta la edición digital en Google Play Books</w:t>
      </w:r>
    </w:p>
    <w:p>
      <w:pPr>
        <w:pStyle w:val="Normal"/>
        <w:spacing w:before="0" w:after="100"/>
        <w:ind w:left="403"/>
        <w:rPr/>
      </w:pPr>
      <w:hyperlink r:id="rId3">
        <w:r>
          <w:rPr>
            <w:rStyle w:val="Style"/>
            <w:color w:val="176F5B"/>
            <w:u w:val="single"/>
          </w:rPr>
          <w:t>https://play.google.com/store/books/details?id=8VgDEgAAQBAJ</w:t>
        </w:r>
      </w:hyperlink>
    </w:p>
    <w:p>
      <w:pPr>
        <w:pStyle w:val="Normal"/>
        <w:keepNext w:val="true"/>
        <w:spacing w:before="160" w:after="40"/>
        <w:rPr/>
      </w:pPr>
      <w:r>
        <w:rPr>
          <w:b/>
          <w:i w:val="false"/>
          <w:color w:val="7C293D"/>
          <w:sz w:val="23"/>
        </w:rPr>
        <w:t xml:space="preserve">📖 </w:t>
      </w:r>
      <w:r>
        <w:rPr>
          <w:b/>
          <w:i w:val="false"/>
          <w:color w:val="7C293D"/>
          <w:sz w:val="23"/>
        </w:rPr>
        <w:t>Descarga una muestra gratuita del libro</w:t>
      </w:r>
    </w:p>
    <w:p>
      <w:pPr>
        <w:pStyle w:val="Normal"/>
        <w:spacing w:before="0" w:after="100"/>
        <w:ind w:left="403"/>
        <w:rPr/>
      </w:pPr>
      <w:hyperlink r:id="rId4">
        <w:r>
          <w:rPr>
            <w:rStyle w:val="Style"/>
            <w:color w:val="176F5B"/>
            <w:u w:val="single"/>
          </w:rPr>
          <w:t>https://belleza-con-yeney.pages.dev/demo-libro/</w:t>
        </w:r>
      </w:hyperlink>
    </w:p>
    <w:p>
      <w:pPr>
        <w:pStyle w:val="Normal"/>
        <w:keepNext w:val="true"/>
        <w:spacing w:before="160" w:after="40"/>
        <w:rPr/>
      </w:pPr>
      <w:r>
        <w:rPr>
          <w:b/>
          <w:i w:val="false"/>
          <w:color w:val="7C293D"/>
          <w:sz w:val="23"/>
        </w:rPr>
        <w:t xml:space="preserve">🌐 </w:t>
      </w:r>
      <w:r>
        <w:rPr>
          <w:b/>
          <w:i w:val="false"/>
          <w:color w:val="7C293D"/>
          <w:sz w:val="23"/>
        </w:rPr>
        <w:t>Visita el sitio web oficial</w:t>
      </w:r>
    </w:p>
    <w:p>
      <w:pPr>
        <w:pStyle w:val="Normal"/>
        <w:spacing w:before="0" w:after="100"/>
        <w:ind w:left="403"/>
        <w:rPr/>
      </w:pPr>
      <w:hyperlink r:id="rId5">
        <w:r>
          <w:rPr>
            <w:rStyle w:val="Style"/>
            <w:color w:val="176F5B"/>
            <w:u w:val="single"/>
          </w:rPr>
          <w:t>https://belleza-con-yeney.pages.dev/</w:t>
        </w:r>
      </w:hyperlink>
    </w:p>
    <w:p>
      <w:pPr>
        <w:pStyle w:val="Normal"/>
        <w:keepNext w:val="true"/>
        <w:spacing w:before="160" w:after="40"/>
        <w:rPr/>
      </w:pPr>
      <w:r>
        <w:rPr>
          <w:b/>
          <w:i w:val="false"/>
          <w:color w:val="7C293D"/>
          <w:sz w:val="23"/>
        </w:rPr>
        <w:t xml:space="preserve">▶ </w:t>
      </w:r>
      <w:r>
        <w:rPr>
          <w:b/>
          <w:i w:val="false"/>
          <w:color w:val="7C293D"/>
          <w:sz w:val="23"/>
        </w:rPr>
        <w:t>Mira la demostración en español en YouTube</w:t>
      </w:r>
    </w:p>
    <w:p>
      <w:pPr>
        <w:pStyle w:val="Normal"/>
        <w:spacing w:before="0" w:after="100"/>
        <w:ind w:left="403"/>
        <w:rPr/>
      </w:pPr>
      <w:hyperlink r:id="rId6">
        <w:r>
          <w:rPr>
            <w:rStyle w:val="Style"/>
            <w:color w:val="176F5B"/>
            <w:u w:val="single"/>
          </w:rPr>
          <w:t>https://www.youtube.com/watch?v=xUI1K6fISGw</w:t>
        </w:r>
      </w:hyperlink>
    </w:p>
    <w:p>
      <w:pPr>
        <w:pStyle w:val="Normal"/>
        <w:spacing w:before="240" w:after="200"/>
        <w:rPr/>
      </w:pPr>
      <w:r>
        <w:rPr>
          <w:b/>
          <w:i w:val="false"/>
          <w:color w:val="7C293D"/>
          <w:sz w:val="24"/>
        </w:rPr>
        <w:t xml:space="preserve">✨ </w:t>
      </w:r>
      <w:r>
        <w:rPr>
          <w:b/>
          <w:i w:val="false"/>
          <w:color w:val="7C293D"/>
          <w:sz w:val="24"/>
        </w:rPr>
        <w:t>¡Reserva tu copia hoy mismo y comienza a cuidar tu cabello desde la raíz!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80"/>
        <w:rPr/>
      </w:pPr>
      <w:r>
        <w:rPr>
          <w:rFonts w:ascii="Aptos" w:hAnsi="Aptos"/>
          <w:b/>
          <w:i w:val="false"/>
          <w:color w:val="000000"/>
          <w:sz w:val="44"/>
        </w:rPr>
        <w:t>English</w:t>
      </w:r>
    </w:p>
    <w:p>
      <w:pPr>
        <w:pStyle w:val="Normal"/>
        <w:spacing w:before="0" w:after="140"/>
        <w:rPr/>
      </w:pPr>
      <w:r>
        <w:rPr>
          <w:b w:val="false"/>
          <w:i w:val="false"/>
          <w:sz w:val="24"/>
        </w:rPr>
        <w:t xml:space="preserve">Transform your hair care with "The Healthy Hair Method" book (translated from the original </w:t>
      </w:r>
      <w:r>
        <w:rPr>
          <w:b w:val="false"/>
          <w:i w:val="false"/>
          <w:sz w:val="24"/>
        </w:rPr>
        <w:t xml:space="preserve">book </w:t>
      </w:r>
      <w:r>
        <w:rPr>
          <w:b w:val="false"/>
          <w:i w:val="false"/>
          <w:sz w:val="24"/>
        </w:rPr>
        <w:t xml:space="preserve">in Spanish </w:t>
      </w:r>
      <w:r>
        <w:rPr>
          <w:b w:val="false"/>
          <w:i w:val="false"/>
          <w:sz w:val="24"/>
        </w:rPr>
        <w:t xml:space="preserve">titled </w:t>
      </w:r>
      <w:r>
        <w:rPr>
          <w:b w:val="false"/>
          <w:i w:val="false"/>
          <w:sz w:val="24"/>
        </w:rPr>
        <w:t>"El Método Cabello Saludable")  by Yeney López-Pérez. 🌿</w:t>
      </w:r>
    </w:p>
    <w:p>
      <w:pPr>
        <w:pStyle w:val="Normal"/>
        <w:spacing w:before="0" w:after="240"/>
        <w:rPr/>
      </w:pPr>
      <w:r>
        <w:rPr>
          <w:b w:val="false"/>
          <w:i w:val="false"/>
          <w:color w:val="4C4642"/>
          <w:sz w:val="23"/>
        </w:rPr>
        <w:t>Learn to understand your hair and create a conscious, practical, and personalized routine.</w:t>
      </w:r>
    </w:p>
    <w:p>
      <w:pPr>
        <w:pStyle w:val="Normal"/>
        <w:keepNext w:val="true"/>
        <w:spacing w:before="160" w:after="40"/>
        <w:rPr/>
      </w:pPr>
      <w:r>
        <w:rPr>
          <w:b/>
          <w:i w:val="false"/>
          <w:color w:val="7C293D"/>
          <w:sz w:val="23"/>
        </w:rPr>
        <w:t xml:space="preserve">📕 </w:t>
      </w:r>
      <w:r>
        <w:rPr>
          <w:b/>
          <w:i w:val="false"/>
          <w:color w:val="7C293D"/>
          <w:sz w:val="23"/>
        </w:rPr>
        <w:t>Get the printed or digital book on Amazon</w:t>
      </w:r>
    </w:p>
    <w:p>
      <w:pPr>
        <w:pStyle w:val="Normal"/>
        <w:spacing w:before="0" w:after="100"/>
        <w:ind w:left="403"/>
        <w:rPr/>
      </w:pPr>
      <w:hyperlink r:id="rId7">
        <w:r>
          <w:rPr>
            <w:rStyle w:val="Style"/>
            <w:color w:val="176F5B"/>
            <w:u w:val="single"/>
          </w:rPr>
          <w:t>https://www.amazon.com/dp/B0HJ55BM9L</w:t>
        </w:r>
      </w:hyperlink>
    </w:p>
    <w:p>
      <w:pPr>
        <w:pStyle w:val="Normal"/>
        <w:keepNext w:val="true"/>
        <w:spacing w:before="160" w:after="40"/>
        <w:rPr/>
      </w:pPr>
      <w:r>
        <w:rPr>
          <w:b/>
          <w:i w:val="false"/>
          <w:color w:val="7C293D"/>
          <w:sz w:val="23"/>
        </w:rPr>
        <w:t xml:space="preserve">📱 </w:t>
      </w:r>
      <w:r>
        <w:rPr>
          <w:b/>
          <w:i w:val="false"/>
          <w:color w:val="7C293D"/>
          <w:sz w:val="23"/>
        </w:rPr>
        <w:t>Enjoy the digital edition on Google Play Books</w:t>
      </w:r>
    </w:p>
    <w:p>
      <w:pPr>
        <w:pStyle w:val="Normal"/>
        <w:spacing w:before="0" w:after="100"/>
        <w:ind w:left="403"/>
        <w:rPr/>
      </w:pPr>
      <w:hyperlink r:id="rId8">
        <w:r>
          <w:rPr>
            <w:rStyle w:val="Style"/>
            <w:color w:val="176F5B"/>
            <w:u w:val="single"/>
          </w:rPr>
          <w:t>https://play.google.com/store/books/details?id=Gm8KEgAAQBAJ</w:t>
        </w:r>
      </w:hyperlink>
    </w:p>
    <w:p>
      <w:pPr>
        <w:pStyle w:val="Normal"/>
        <w:keepNext w:val="true"/>
        <w:spacing w:before="160" w:after="40"/>
        <w:rPr/>
      </w:pPr>
      <w:r>
        <w:rPr>
          <w:b/>
          <w:i w:val="false"/>
          <w:color w:val="7C293D"/>
          <w:sz w:val="23"/>
        </w:rPr>
        <w:t xml:space="preserve">📖 </w:t>
      </w:r>
      <w:r>
        <w:rPr>
          <w:b/>
          <w:i w:val="false"/>
          <w:color w:val="7C293D"/>
          <w:sz w:val="23"/>
        </w:rPr>
        <w:t>Download a free sample of the book</w:t>
      </w:r>
    </w:p>
    <w:p>
      <w:pPr>
        <w:pStyle w:val="Normal"/>
        <w:spacing w:before="0" w:after="100"/>
        <w:ind w:left="403"/>
        <w:rPr/>
      </w:pPr>
      <w:hyperlink r:id="rId9">
        <w:r>
          <w:rPr>
            <w:rStyle w:val="Style"/>
            <w:color w:val="176F5B"/>
            <w:u w:val="single"/>
          </w:rPr>
          <w:t>https://belleza-con-yeney.pages.dev/en/demo-libro/</w:t>
        </w:r>
      </w:hyperlink>
    </w:p>
    <w:p>
      <w:pPr>
        <w:pStyle w:val="Normal"/>
        <w:keepNext w:val="true"/>
        <w:spacing w:before="160" w:after="40"/>
        <w:rPr/>
      </w:pPr>
      <w:r>
        <w:rPr>
          <w:b/>
          <w:i w:val="false"/>
          <w:color w:val="7C293D"/>
          <w:sz w:val="23"/>
        </w:rPr>
        <w:t xml:space="preserve">🌐 </w:t>
      </w:r>
      <w:r>
        <w:rPr>
          <w:b/>
          <w:i w:val="false"/>
          <w:color w:val="7C293D"/>
          <w:sz w:val="23"/>
        </w:rPr>
        <w:t>Visit the official website</w:t>
      </w:r>
    </w:p>
    <w:p>
      <w:pPr>
        <w:pStyle w:val="Normal"/>
        <w:spacing w:before="0" w:after="100"/>
        <w:ind w:left="403"/>
        <w:rPr/>
      </w:pPr>
      <w:hyperlink r:id="rId10">
        <w:r>
          <w:rPr>
            <w:rStyle w:val="Style"/>
            <w:color w:val="176F5B"/>
            <w:u w:val="single"/>
          </w:rPr>
          <w:t>https://belleza-con-yeney.pages.dev/en</w:t>
        </w:r>
      </w:hyperlink>
    </w:p>
    <w:p>
      <w:pPr>
        <w:pStyle w:val="Normal"/>
        <w:keepNext w:val="true"/>
        <w:spacing w:before="160" w:after="40"/>
        <w:rPr/>
      </w:pPr>
      <w:r>
        <w:rPr>
          <w:b/>
          <w:i w:val="false"/>
          <w:color w:val="7C293D"/>
          <w:sz w:val="23"/>
        </w:rPr>
        <w:t xml:space="preserve">▶ </w:t>
      </w:r>
      <w:r>
        <w:rPr>
          <w:b/>
          <w:i w:val="false"/>
          <w:color w:val="7C293D"/>
          <w:sz w:val="23"/>
        </w:rPr>
        <w:t>Watch the English demo on YouTube</w:t>
      </w:r>
    </w:p>
    <w:p>
      <w:pPr>
        <w:pStyle w:val="Normal"/>
        <w:spacing w:before="0" w:after="100"/>
        <w:ind w:left="403"/>
        <w:rPr/>
      </w:pPr>
      <w:hyperlink r:id="rId11">
        <w:r>
          <w:rPr>
            <w:rStyle w:val="Style"/>
            <w:color w:val="176F5B"/>
            <w:u w:val="single"/>
          </w:rPr>
          <w:t>https://youtu.be/UE-4VFQbsR8</w:t>
        </w:r>
      </w:hyperlink>
    </w:p>
    <w:sectPr>
      <w:type w:val="nextPage"/>
      <w:pgSz w:w="12240" w:h="15840"/>
      <w:pgMar w:left="1224" w:right="1224" w:gutter="0" w:header="0" w:top="936" w:footer="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Aptos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ptos" w:hAnsi="Aptos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amazon.com/dp/B0HFHC2QL7" TargetMode="External"/><Relationship Id="rId3" Type="http://schemas.openxmlformats.org/officeDocument/2006/relationships/hyperlink" Target="https://play.google.com/store/books/details?id=8VgDEgAAQBAJ" TargetMode="External"/><Relationship Id="rId4" Type="http://schemas.openxmlformats.org/officeDocument/2006/relationships/hyperlink" Target="https://belleza-con-yeney.pages.dev/demo-libro/" TargetMode="External"/><Relationship Id="rId5" Type="http://schemas.openxmlformats.org/officeDocument/2006/relationships/hyperlink" Target="https://belleza-con-yeney.pages.dev/" TargetMode="External"/><Relationship Id="rId6" Type="http://schemas.openxmlformats.org/officeDocument/2006/relationships/hyperlink" Target="https://www.youtube.com/watch?v=xUI1K6fISGw" TargetMode="External"/><Relationship Id="rId7" Type="http://schemas.openxmlformats.org/officeDocument/2006/relationships/hyperlink" Target="https://www.amazon.com/dp/B0HJ55BM9L" TargetMode="External"/><Relationship Id="rId8" Type="http://schemas.openxmlformats.org/officeDocument/2006/relationships/hyperlink" Target="https://play.google.com/store/books/details?id=Gm8KEgAAQBAJ" TargetMode="External"/><Relationship Id="rId9" Type="http://schemas.openxmlformats.org/officeDocument/2006/relationships/hyperlink" Target="https://belleza-con-yeney.pages.dev/en/demo-libro/" TargetMode="External"/><Relationship Id="rId10" Type="http://schemas.openxmlformats.org/officeDocument/2006/relationships/hyperlink" Target="https://belleza-con-yeney.pages.dev/en" TargetMode="External"/><Relationship Id="rId11" Type="http://schemas.openxmlformats.org/officeDocument/2006/relationships/hyperlink" Target="https://youtu.be/UE-4VFQbsR8" TargetMode="Externa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LibreOffice/25.2.7.2$Windows_X86_64 LibreOffice_project/5cbfd1ab6520636bb5f7b99185aa69bd7456825d</Application>
  <AppVersion>15.0000</AppVersion>
  <Pages>2</Pages>
  <Words>181</Words>
  <Characters>1269</Characters>
  <CharactersWithSpaces>1422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YeneyWellness</dc:creator>
  <dc:description>generated by python-docx</dc:description>
  <dc:language>en-CA</dc:language>
  <cp:lastModifiedBy/>
  <dcterms:modified xsi:type="dcterms:W3CDTF">2026-09-09T22:21:35Z</dcterms:modified>
  <cp:revision>2</cp:revision>
  <dc:subject>Spanish and English promotional copy with purchase and demo links</dc:subject>
  <dc:title>El Método Cabello Saludable promotional copy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